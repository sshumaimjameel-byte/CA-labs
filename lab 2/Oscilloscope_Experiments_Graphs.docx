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Signal Generator and Oscilloscope Lab Graphs</w:t>
      </w:r>
    </w:p>
    <w:p>
      <w:pPr>
        <w:pStyle w:val="Heading1"/>
      </w:pPr>
      <w:r>
        <w:t>Experiment 1 Graphs</w:t>
      </w:r>
    </w:p>
    <w:p>
      <w:r>
        <w:t>Input Voltage Signal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in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Voltage across R1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r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Voltage across R2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r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Experiment 2 Graphs</w:t>
      </w:r>
    </w:p>
    <w:p>
      <w:r>
        <w:t>Input Voltage Signal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n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Voltage across R1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r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Voltage across R2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