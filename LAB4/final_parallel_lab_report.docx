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Parallel Circuit Lab Report</w:t>
      </w:r>
    </w:p>
    <w:p>
      <w:pPr>
        <w:pStyle w:val="Heading1"/>
      </w:pPr>
      <w:r>
        <w:t>Experiment 1 (10kΩ, 2kΩ, 1kΩ, V = 9V)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R1 Current</w:t>
            </w:r>
          </w:p>
        </w:tc>
        <w:tc>
          <w:tcPr>
            <w:tcW w:type="dxa" w:w="2160"/>
          </w:tcPr>
          <w:p>
            <w:r>
              <w:t>R2 Current</w:t>
            </w:r>
          </w:p>
        </w:tc>
        <w:tc>
          <w:tcPr>
            <w:tcW w:type="dxa" w:w="2160"/>
          </w:tcPr>
          <w:p>
            <w:r>
              <w:t>R3 Current</w:t>
            </w:r>
          </w:p>
        </w:tc>
        <w:tc>
          <w:tcPr>
            <w:tcW w:type="dxa" w:w="2160"/>
          </w:tcPr>
          <w:p>
            <w:r>
              <w:t>Voltage</w:t>
            </w:r>
          </w:p>
        </w:tc>
      </w:tr>
      <w:tr>
        <w:tc>
          <w:tcPr>
            <w:tcW w:type="dxa" w:w="2160"/>
          </w:tcPr>
          <w:p>
            <w:r>
              <w:t>0.9 mA</w:t>
            </w:r>
          </w:p>
        </w:tc>
        <w:tc>
          <w:tcPr>
            <w:tcW w:type="dxa" w:w="2160"/>
          </w:tcPr>
          <w:p>
            <w:r>
              <w:t>4.5 mA</w:t>
            </w:r>
          </w:p>
        </w:tc>
        <w:tc>
          <w:tcPr>
            <w:tcW w:type="dxa" w:w="2160"/>
          </w:tcPr>
          <w:p>
            <w:r>
              <w:t>9 mA</w:t>
            </w:r>
          </w:p>
        </w:tc>
        <w:tc>
          <w:tcPr>
            <w:tcW w:type="dxa" w:w="2160"/>
          </w:tcPr>
          <w:p>
            <w:r>
              <w:t>9 V</w:t>
            </w:r>
          </w:p>
        </w:tc>
      </w:tr>
    </w:tbl>
    <w:p>
      <w:pPr>
        <w:pStyle w:val="Heading1"/>
      </w:pPr>
      <w:r>
        <w:t>Experiment 2 (100Ω, 3kΩ, 5kΩ, 10kΩ, V = 9V)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R1 Current</w:t>
            </w:r>
          </w:p>
        </w:tc>
        <w:tc>
          <w:tcPr>
            <w:tcW w:type="dxa" w:w="1728"/>
          </w:tcPr>
          <w:p>
            <w:r>
              <w:t>R2 Current</w:t>
            </w:r>
          </w:p>
        </w:tc>
        <w:tc>
          <w:tcPr>
            <w:tcW w:type="dxa" w:w="1728"/>
          </w:tcPr>
          <w:p>
            <w:r>
              <w:t>R3 Current</w:t>
            </w:r>
          </w:p>
        </w:tc>
        <w:tc>
          <w:tcPr>
            <w:tcW w:type="dxa" w:w="1728"/>
          </w:tcPr>
          <w:p>
            <w:r>
              <w:t>R4 Current</w:t>
            </w:r>
          </w:p>
        </w:tc>
        <w:tc>
          <w:tcPr>
            <w:tcW w:type="dxa" w:w="1728"/>
          </w:tcPr>
          <w:p>
            <w:r>
              <w:t>Voltage</w:t>
            </w:r>
          </w:p>
        </w:tc>
      </w:tr>
      <w:tr>
        <w:tc>
          <w:tcPr>
            <w:tcW w:type="dxa" w:w="1728"/>
          </w:tcPr>
          <w:p>
            <w:r>
              <w:t>90 mA</w:t>
            </w:r>
          </w:p>
        </w:tc>
        <w:tc>
          <w:tcPr>
            <w:tcW w:type="dxa" w:w="1728"/>
          </w:tcPr>
          <w:p>
            <w:r>
              <w:t>3 mA</w:t>
            </w:r>
          </w:p>
        </w:tc>
        <w:tc>
          <w:tcPr>
            <w:tcW w:type="dxa" w:w="1728"/>
          </w:tcPr>
          <w:p>
            <w:r>
              <w:t>1.8 mA</w:t>
            </w:r>
          </w:p>
        </w:tc>
        <w:tc>
          <w:tcPr>
            <w:tcW w:type="dxa" w:w="1728"/>
          </w:tcPr>
          <w:p>
            <w:r>
              <w:t>0.9 mA</w:t>
            </w:r>
          </w:p>
        </w:tc>
        <w:tc>
          <w:tcPr>
            <w:tcW w:type="dxa" w:w="1728"/>
          </w:tcPr>
          <w:p>
            <w:r>
              <w:t>9 V</w:t>
            </w:r>
          </w:p>
        </w:tc>
      </w:tr>
    </w:tbl>
    <w:p>
      <w:pPr>
        <w:pStyle w:val="Heading1"/>
      </w:pPr>
      <w:r>
        <w:t>Post Lab Questions</w:t>
      </w:r>
    </w:p>
    <w:p>
      <w:r>
        <w:t>1. Voltage across each resistor is same because all resistors are connected between the same two nodes.</w:t>
      </w:r>
    </w:p>
    <w:p>
      <w:r>
        <w:t>2. The smallest resistance has the greatest power loss because it draws the highest current.</w:t>
      </w:r>
    </w:p>
    <w:p>
      <w:r>
        <w:t>3. Current in each branch is inversely proportional to resistance (Ohm’s Law).</w:t>
      </w:r>
    </w:p>
    <w:p>
      <w:r>
        <w:t>4. If one branch is removed, total resistance increases and total current decreases.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