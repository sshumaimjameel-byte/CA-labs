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Circuit Analysis Solution</w:t>
      </w:r>
    </w:p>
    <w:p>
      <w:pPr>
        <w:pStyle w:val="Heading1"/>
      </w:pPr>
      <w:r>
        <w:t>Experiment 1</w:t>
      </w:r>
    </w:p>
    <w:p>
      <w:r>
        <w:t>Given: V = 5V, R1 = 5.1kΩ, R2 = 3.3kΩ (Series Circuit)</w:t>
      </w:r>
    </w:p>
    <w:p>
      <w:r>
        <w:t>Total Resistance = 8.4kΩ</w:t>
      </w:r>
    </w:p>
    <w:p>
      <w:r>
        <w:t>Current I = 5 / 8400 = 0.595 mA</w:t>
      </w:r>
    </w:p>
    <w:p>
      <w:r>
        <w:t>Voltage across R1 = 3.03 V</w:t>
      </w:r>
    </w:p>
    <w:p>
      <w:r>
        <w:t>Voltage across R2 = 1.97 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 Voltage</w:t>
            </w:r>
          </w:p>
        </w:tc>
        <w:tc>
          <w:tcPr>
            <w:tcW w:type="dxa" w:w="2880"/>
          </w:tcPr>
          <w:p>
            <w:r>
              <w:t>R2 Voltage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3.03 V</w:t>
            </w:r>
          </w:p>
        </w:tc>
        <w:tc>
          <w:tcPr>
            <w:tcW w:type="dxa" w:w="2880"/>
          </w:tcPr>
          <w:p>
            <w:r>
              <w:t>1.97 V</w:t>
            </w:r>
          </w:p>
        </w:tc>
        <w:tc>
          <w:tcPr>
            <w:tcW w:type="dxa" w:w="2880"/>
          </w:tcPr>
          <w:p>
            <w:r>
              <w:t>0.595 mA</w:t>
            </w:r>
          </w:p>
        </w:tc>
      </w:tr>
    </w:tbl>
    <w:p>
      <w:pPr>
        <w:pStyle w:val="Heading1"/>
      </w:pPr>
      <w:r>
        <w:t>Experiment 2</w:t>
      </w:r>
    </w:p>
    <w:p>
      <w:r>
        <w:t>Given: V = 9V, R1 = 3kΩ, R2 = 10kΩ, R3 = 5kΩ (Series Circuit)</w:t>
      </w:r>
    </w:p>
    <w:p>
      <w:r>
        <w:t>Total Resistance = 18kΩ</w:t>
      </w:r>
    </w:p>
    <w:p>
      <w:r>
        <w:t>Current I = 9 / 18000 = 0.5 mA</w:t>
      </w:r>
    </w:p>
    <w:p>
      <w:r>
        <w:t>Voltage across R1 = 1.5 V</w:t>
      </w:r>
    </w:p>
    <w:p>
      <w:r>
        <w:t>Voltage across R2 = 5 V</w:t>
      </w:r>
    </w:p>
    <w:p>
      <w:r>
        <w:t>Voltage across R3 = 2.5 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R1 Voltage</w:t>
            </w:r>
          </w:p>
        </w:tc>
        <w:tc>
          <w:tcPr>
            <w:tcW w:type="dxa" w:w="1728"/>
          </w:tcPr>
          <w:p>
            <w:r>
              <w:t>R2 Voltage</w:t>
            </w:r>
          </w:p>
        </w:tc>
        <w:tc>
          <w:tcPr>
            <w:tcW w:type="dxa" w:w="1728"/>
          </w:tcPr>
          <w:p>
            <w:r>
              <w:t>R3 Voltage</w:t>
            </w:r>
          </w:p>
        </w:tc>
        <w:tc>
          <w:tcPr>
            <w:tcW w:type="dxa" w:w="1728"/>
          </w:tcPr>
          <w:p>
            <w:r>
              <w:t>Current at node 2</w:t>
            </w:r>
          </w:p>
        </w:tc>
        <w:tc>
          <w:tcPr>
            <w:tcW w:type="dxa" w:w="1728"/>
          </w:tcPr>
          <w:p>
            <w:r>
              <w:t>Current at node 3</w:t>
            </w:r>
          </w:p>
        </w:tc>
      </w:tr>
      <w:tr>
        <w:tc>
          <w:tcPr>
            <w:tcW w:type="dxa" w:w="1728"/>
          </w:tcPr>
          <w:p>
            <w:r>
              <w:t>1.5 V</w:t>
            </w:r>
          </w:p>
        </w:tc>
        <w:tc>
          <w:tcPr>
            <w:tcW w:type="dxa" w:w="1728"/>
          </w:tcPr>
          <w:p>
            <w:r>
              <w:t>5 V</w:t>
            </w:r>
          </w:p>
        </w:tc>
        <w:tc>
          <w:tcPr>
            <w:tcW w:type="dxa" w:w="1728"/>
          </w:tcPr>
          <w:p>
            <w:r>
              <w:t>2.5 V</w:t>
            </w:r>
          </w:p>
        </w:tc>
        <w:tc>
          <w:tcPr>
            <w:tcW w:type="dxa" w:w="1728"/>
          </w:tcPr>
          <w:p>
            <w:r>
              <w:t>0.5 mA</w:t>
            </w:r>
          </w:p>
        </w:tc>
        <w:tc>
          <w:tcPr>
            <w:tcW w:type="dxa" w:w="1728"/>
          </w:tcPr>
          <w:p>
            <w:r>
              <w:t>0.5 mA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